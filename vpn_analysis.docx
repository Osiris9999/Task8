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EECCC" w14:textId="650DE06B" w:rsidR="00813756" w:rsidRDefault="00D64230">
      <w:pPr>
        <w:pStyle w:val="Title"/>
      </w:pPr>
      <w:r>
        <w:t>ROLE OF VPN</w:t>
      </w:r>
      <w:r w:rsidR="00000000">
        <w:t xml:space="preserve"> ANALYSIS</w:t>
      </w:r>
    </w:p>
    <w:p w14:paraId="281EFC58" w14:textId="77777777" w:rsidR="00813756" w:rsidRDefault="00000000" w:rsidP="008D42F9">
      <w:pPr>
        <w:ind w:left="7200"/>
      </w:pPr>
      <w:r>
        <w:br/>
      </w:r>
      <w:r>
        <w:br/>
        <w:t>Submitted by</w:t>
      </w:r>
      <w:r>
        <w:br/>
      </w:r>
      <w:r>
        <w:br/>
        <w:t>Rishikesh M</w:t>
      </w:r>
    </w:p>
    <w:p w14:paraId="47C37237" w14:textId="028C7C62" w:rsidR="00813756" w:rsidRDefault="00C8037A">
      <w:pPr>
        <w:pStyle w:val="Heading1"/>
      </w:pPr>
      <w:r>
        <w:t xml:space="preserve">VPN </w:t>
      </w:r>
      <w:r w:rsidR="00000000">
        <w:t>USED</w:t>
      </w:r>
    </w:p>
    <w:p w14:paraId="3001954D" w14:textId="4FC32CAD" w:rsidR="00813756" w:rsidRDefault="009E2F58">
      <w:r>
        <w:t>VPN</w:t>
      </w:r>
      <w:r w:rsidR="00000000">
        <w:t xml:space="preserve">: </w:t>
      </w:r>
      <w:r>
        <w:t>ProtonVPN</w:t>
      </w:r>
      <w:r w:rsidR="00000000">
        <w:br/>
        <w:t>Operating System: Windows 11 23H2</w:t>
      </w:r>
    </w:p>
    <w:p w14:paraId="47C98556" w14:textId="65A56906" w:rsidR="00813756" w:rsidRDefault="009A3AF5">
      <w:pPr>
        <w:pStyle w:val="Heading1"/>
      </w:pPr>
      <w:r>
        <w:t>Downloading Proton VPN</w:t>
      </w:r>
    </w:p>
    <w:p w14:paraId="607AC5D5" w14:textId="77777777" w:rsidR="00E34560" w:rsidRDefault="00E34560" w:rsidP="00E34560"/>
    <w:p w14:paraId="00F0570D" w14:textId="62D539B3" w:rsidR="00E34560" w:rsidRPr="00E34560" w:rsidRDefault="00E34560" w:rsidP="00E34560">
      <w:r>
        <w:t>Download the VPN from the official website of the corresponding service.</w:t>
      </w:r>
    </w:p>
    <w:p w14:paraId="0F6EDC2E" w14:textId="19B27B4D" w:rsidR="00813756" w:rsidRDefault="009A3AF5" w:rsidP="009A3AF5">
      <w:pPr>
        <w:pStyle w:val="Heading1"/>
      </w:pPr>
      <w:r>
        <w:rPr>
          <w:noProof/>
        </w:rPr>
        <w:drawing>
          <wp:inline distT="0" distB="0" distL="0" distR="0" wp14:anchorId="45DACBF4" wp14:editId="0FC52894">
            <wp:extent cx="5486400" cy="3627120"/>
            <wp:effectExtent l="0" t="0" r="0" b="0"/>
            <wp:docPr id="134366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27120"/>
                    </a:xfrm>
                    <a:prstGeom prst="rect">
                      <a:avLst/>
                    </a:prstGeom>
                    <a:noFill/>
                    <a:ln>
                      <a:noFill/>
                    </a:ln>
                  </pic:spPr>
                </pic:pic>
              </a:graphicData>
            </a:graphic>
          </wp:inline>
        </w:drawing>
      </w:r>
    </w:p>
    <w:p w14:paraId="4627A434" w14:textId="77777777" w:rsidR="009A3AF5" w:rsidRDefault="009A3AF5" w:rsidP="009A3AF5"/>
    <w:p w14:paraId="3784ABFC" w14:textId="6C08AD69" w:rsidR="009A3AF5" w:rsidRDefault="009A3AF5" w:rsidP="009A3AF5">
      <w:r>
        <w:rPr>
          <w:noProof/>
        </w:rPr>
        <w:lastRenderedPageBreak/>
        <w:drawing>
          <wp:inline distT="0" distB="0" distL="0" distR="0" wp14:anchorId="246199D0" wp14:editId="2DAD7A83">
            <wp:extent cx="5478780" cy="3436620"/>
            <wp:effectExtent l="0" t="0" r="7620" b="0"/>
            <wp:docPr id="544867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436620"/>
                    </a:xfrm>
                    <a:prstGeom prst="rect">
                      <a:avLst/>
                    </a:prstGeom>
                    <a:noFill/>
                    <a:ln>
                      <a:noFill/>
                    </a:ln>
                  </pic:spPr>
                </pic:pic>
              </a:graphicData>
            </a:graphic>
          </wp:inline>
        </w:drawing>
      </w:r>
    </w:p>
    <w:p w14:paraId="40D9C1AB" w14:textId="77777777" w:rsidR="009A3AF5" w:rsidRPr="009A3AF5" w:rsidRDefault="009A3AF5" w:rsidP="009A3AF5"/>
    <w:p w14:paraId="2B018071" w14:textId="58EFC15E" w:rsidR="00813756" w:rsidRDefault="009A3AF5">
      <w:pPr>
        <w:pStyle w:val="Heading1"/>
      </w:pPr>
      <w:r>
        <w:t>CONNECT TO VPN</w:t>
      </w:r>
    </w:p>
    <w:p w14:paraId="73A93D93" w14:textId="00F008F4" w:rsidR="00813756" w:rsidRDefault="009A3AF5">
      <w:r>
        <w:t>Select a server from the available list and change your ip address using the vpn.</w:t>
      </w:r>
    </w:p>
    <w:p w14:paraId="3702C5D9" w14:textId="48C969AF" w:rsidR="009A3AF5" w:rsidRDefault="009A3AF5">
      <w:r>
        <w:rPr>
          <w:noProof/>
        </w:rPr>
        <w:drawing>
          <wp:inline distT="0" distB="0" distL="0" distR="0" wp14:anchorId="7C27D4BE" wp14:editId="69C479E4">
            <wp:extent cx="5478780" cy="3497580"/>
            <wp:effectExtent l="0" t="0" r="7620" b="7620"/>
            <wp:docPr id="1029712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497580"/>
                    </a:xfrm>
                    <a:prstGeom prst="rect">
                      <a:avLst/>
                    </a:prstGeom>
                    <a:noFill/>
                    <a:ln>
                      <a:noFill/>
                    </a:ln>
                  </pic:spPr>
                </pic:pic>
              </a:graphicData>
            </a:graphic>
          </wp:inline>
        </w:drawing>
      </w:r>
    </w:p>
    <w:p w14:paraId="69A7B076" w14:textId="77777777" w:rsidR="009A3AF5" w:rsidRDefault="009A3AF5">
      <w:r>
        <w:rPr>
          <w:noProof/>
        </w:rPr>
        <w:lastRenderedPageBreak/>
        <w:drawing>
          <wp:inline distT="0" distB="0" distL="0" distR="0" wp14:anchorId="3DDF2524" wp14:editId="248757FA">
            <wp:extent cx="5471160" cy="3352800"/>
            <wp:effectExtent l="0" t="0" r="0" b="0"/>
            <wp:docPr id="449253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160" cy="3352800"/>
                    </a:xfrm>
                    <a:prstGeom prst="rect">
                      <a:avLst/>
                    </a:prstGeom>
                    <a:noFill/>
                    <a:ln>
                      <a:noFill/>
                    </a:ln>
                  </pic:spPr>
                </pic:pic>
              </a:graphicData>
            </a:graphic>
          </wp:inline>
        </w:drawing>
      </w:r>
    </w:p>
    <w:p w14:paraId="727BC6B0" w14:textId="6989E1C8" w:rsidR="009A3AF5" w:rsidRDefault="009A3AF5">
      <w:r>
        <w:rPr>
          <w:noProof/>
        </w:rPr>
        <w:drawing>
          <wp:inline distT="0" distB="0" distL="0" distR="0" wp14:anchorId="5ED6F03D" wp14:editId="76CB37D0">
            <wp:extent cx="5471160" cy="2872740"/>
            <wp:effectExtent l="0" t="0" r="0" b="3810"/>
            <wp:docPr id="1116320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160" cy="2872740"/>
                    </a:xfrm>
                    <a:prstGeom prst="rect">
                      <a:avLst/>
                    </a:prstGeom>
                    <a:noFill/>
                    <a:ln>
                      <a:noFill/>
                    </a:ln>
                  </pic:spPr>
                </pic:pic>
              </a:graphicData>
            </a:graphic>
          </wp:inline>
        </w:drawing>
      </w:r>
    </w:p>
    <w:p w14:paraId="3A0BF954" w14:textId="77777777" w:rsidR="00AA6CA6" w:rsidRDefault="00AA6CA6"/>
    <w:p w14:paraId="6BC91F01" w14:textId="77777777" w:rsidR="00AA6CA6" w:rsidRDefault="00AA6CA6"/>
    <w:p w14:paraId="1CEFD8BD" w14:textId="77777777" w:rsidR="00AA6CA6" w:rsidRDefault="00AA6CA6"/>
    <w:p w14:paraId="0765BFB0" w14:textId="77777777" w:rsidR="00AA6CA6" w:rsidRDefault="00AA6CA6"/>
    <w:p w14:paraId="3172BCDA" w14:textId="23187416" w:rsidR="001C46B8" w:rsidRDefault="001C46B8" w:rsidP="001C46B8">
      <w:pPr>
        <w:pStyle w:val="Heading1"/>
      </w:pPr>
      <w:r>
        <w:lastRenderedPageBreak/>
        <w:t>CHECK FOR PROPER WORKING OF VPN</w:t>
      </w:r>
    </w:p>
    <w:p w14:paraId="2DC58E28" w14:textId="1F8D866B" w:rsidR="003D7208" w:rsidRDefault="003D7208" w:rsidP="003D7208">
      <w:r>
        <w:t>Before connecting to vpn, the output of whatismyipaddress is:</w:t>
      </w:r>
    </w:p>
    <w:p w14:paraId="5CBC4F78" w14:textId="0575208B" w:rsidR="003D7208" w:rsidRDefault="003D7208" w:rsidP="003D7208">
      <w:r>
        <w:rPr>
          <w:noProof/>
        </w:rPr>
        <w:drawing>
          <wp:inline distT="0" distB="0" distL="0" distR="0" wp14:anchorId="71469943" wp14:editId="38829AB0">
            <wp:extent cx="5478780" cy="3200400"/>
            <wp:effectExtent l="0" t="0" r="7620" b="0"/>
            <wp:docPr id="1938170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200400"/>
                    </a:xfrm>
                    <a:prstGeom prst="rect">
                      <a:avLst/>
                    </a:prstGeom>
                    <a:noFill/>
                    <a:ln>
                      <a:noFill/>
                    </a:ln>
                  </pic:spPr>
                </pic:pic>
              </a:graphicData>
            </a:graphic>
          </wp:inline>
        </w:drawing>
      </w:r>
    </w:p>
    <w:p w14:paraId="75AC7C6C" w14:textId="673E226D" w:rsidR="003D7208" w:rsidRDefault="003D7208" w:rsidP="003D7208">
      <w:r>
        <w:t>After connecting to vpn, whatismyipaddress reflects the change in ip address:</w:t>
      </w:r>
    </w:p>
    <w:p w14:paraId="16F05B39" w14:textId="60103CF4" w:rsidR="003D7208" w:rsidRDefault="003D7208" w:rsidP="003D7208">
      <w:r>
        <w:rPr>
          <w:noProof/>
        </w:rPr>
        <w:drawing>
          <wp:inline distT="0" distB="0" distL="0" distR="0" wp14:anchorId="39F80B06" wp14:editId="1C78C452">
            <wp:extent cx="5478780" cy="3017520"/>
            <wp:effectExtent l="0" t="0" r="7620" b="0"/>
            <wp:docPr id="1467877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17520"/>
                    </a:xfrm>
                    <a:prstGeom prst="rect">
                      <a:avLst/>
                    </a:prstGeom>
                    <a:noFill/>
                    <a:ln>
                      <a:noFill/>
                    </a:ln>
                  </pic:spPr>
                </pic:pic>
              </a:graphicData>
            </a:graphic>
          </wp:inline>
        </w:drawing>
      </w:r>
    </w:p>
    <w:p w14:paraId="306E900E" w14:textId="77777777" w:rsidR="00AA6CA6" w:rsidRDefault="00AA6CA6" w:rsidP="003D7208"/>
    <w:p w14:paraId="514E26EC" w14:textId="1F2A64AE" w:rsidR="00AA6CA6" w:rsidRDefault="00AA6CA6" w:rsidP="00AA6CA6">
      <w:pPr>
        <w:pStyle w:val="Heading1"/>
      </w:pPr>
      <w:r>
        <w:lastRenderedPageBreak/>
        <w:t>C</w:t>
      </w:r>
      <w:r>
        <w:t>HANGE IN INTERNET SPEED</w:t>
      </w:r>
    </w:p>
    <w:p w14:paraId="1B9DAE04" w14:textId="77777777" w:rsidR="00AA6CA6" w:rsidRDefault="00AA6CA6" w:rsidP="00AA6CA6"/>
    <w:p w14:paraId="52D892E6" w14:textId="0086378F" w:rsidR="00AA6CA6" w:rsidRDefault="00AA6CA6" w:rsidP="00AA6CA6">
      <w:r>
        <w:t>Before connecting to vpn, there was greater speeds compared to the speeds after connecting to vpn.</w:t>
      </w:r>
    </w:p>
    <w:p w14:paraId="27CB8061" w14:textId="66BD121C" w:rsidR="00AA6CA6" w:rsidRDefault="00AA6CA6" w:rsidP="00AA6CA6">
      <w:r>
        <w:rPr>
          <w:noProof/>
        </w:rPr>
        <w:drawing>
          <wp:inline distT="0" distB="0" distL="0" distR="0" wp14:anchorId="248D907E" wp14:editId="776487DD">
            <wp:extent cx="5478780" cy="3078480"/>
            <wp:effectExtent l="0" t="0" r="7620" b="7620"/>
            <wp:docPr id="366205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27703B01" w14:textId="28F03435" w:rsidR="00AA6CA6" w:rsidRPr="00AA6CA6" w:rsidRDefault="00AA6CA6" w:rsidP="00AA6CA6">
      <w:r>
        <w:rPr>
          <w:noProof/>
        </w:rPr>
        <w:drawing>
          <wp:inline distT="0" distB="0" distL="0" distR="0" wp14:anchorId="601C75D9" wp14:editId="05ABBFF8">
            <wp:extent cx="5486400" cy="2560320"/>
            <wp:effectExtent l="0" t="0" r="0" b="0"/>
            <wp:docPr id="594723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60320"/>
                    </a:xfrm>
                    <a:prstGeom prst="rect">
                      <a:avLst/>
                    </a:prstGeom>
                    <a:noFill/>
                    <a:ln>
                      <a:noFill/>
                    </a:ln>
                  </pic:spPr>
                </pic:pic>
              </a:graphicData>
            </a:graphic>
          </wp:inline>
        </w:drawing>
      </w:r>
    </w:p>
    <w:p w14:paraId="2EECE65C" w14:textId="77777777" w:rsidR="00AA6CA6" w:rsidRPr="003D7208" w:rsidRDefault="00AA6CA6" w:rsidP="003D7208"/>
    <w:p w14:paraId="7C85BB63" w14:textId="77777777" w:rsidR="001C46B8" w:rsidRDefault="001C46B8"/>
    <w:p w14:paraId="3EAC1807" w14:textId="5B5BCDFB" w:rsidR="00813756" w:rsidRDefault="00000000">
      <w:pPr>
        <w:pStyle w:val="Heading1"/>
      </w:pPr>
      <w:r>
        <w:lastRenderedPageBreak/>
        <w:t>SUMMARY</w:t>
      </w:r>
    </w:p>
    <w:p w14:paraId="4F390410" w14:textId="77777777" w:rsidR="005B258D" w:rsidRPr="005B258D" w:rsidRDefault="005B258D" w:rsidP="005B258D"/>
    <w:p w14:paraId="6B22A679" w14:textId="03CC8F60" w:rsidR="00813756" w:rsidRDefault="00BF5B2E">
      <w:r w:rsidRPr="00BF5B2E">
        <w:t>A VPN (Virtual Private Network) helps protect your privacy online by hiding your IP address and encrypting your internet traffic. It’s great for staying secure on public Wi-Fi, accessing region-locked content, and keeping your browsing private from ISPs. However, it’s not perfect—VPNs can slow down your connection, aren’t completely anonymous, and some websites may block them. Also, in certain countries, using a VPN can be restricted or even illegal. So while VPNs are a powerful tool for online security, they should be used with awareness and a trusted provider.</w:t>
      </w:r>
      <w:r w:rsidR="008F39E6" w:rsidRPr="008F39E6">
        <w:t xml:space="preserve"> </w:t>
      </w:r>
      <w:r w:rsidR="008F39E6">
        <w:t>I</w:t>
      </w:r>
      <w:r w:rsidR="008F39E6" w:rsidRPr="008F39E6">
        <w:t>t keeps your online activity private, secures your data on public Wi-Fi, and lets you access content that might be blocked in your region. It’s like a privacy shield for your internet. But it’s not flawless. VPNs can slow down your connection, some sites might block them, and not all VPN providers are trustworthy. Plus, in a few countries, using one might get you in trouble. So, while VPNs are super useful, it’s important to choose a good one and use it wisely.</w:t>
      </w:r>
    </w:p>
    <w:p w14:paraId="2B59594F" w14:textId="77777777" w:rsidR="00813756" w:rsidRDefault="00000000">
      <w:pPr>
        <w:pStyle w:val="Heading1"/>
      </w:pPr>
      <w:r>
        <w:t>REFERENCES</w:t>
      </w:r>
    </w:p>
    <w:p w14:paraId="71B9E572" w14:textId="77777777" w:rsidR="005B258D" w:rsidRPr="005B258D" w:rsidRDefault="005B258D" w:rsidP="005B258D"/>
    <w:p w14:paraId="017343CD" w14:textId="26DCE6AD" w:rsidR="00C717F4" w:rsidRDefault="00035850">
      <w:hyperlink r:id="rId15" w:history="1">
        <w:r w:rsidRPr="00C522F0">
          <w:rPr>
            <w:rStyle w:val="Hyperlink"/>
          </w:rPr>
          <w:t>https://protonvpn.com/pricing</w:t>
        </w:r>
      </w:hyperlink>
    </w:p>
    <w:p w14:paraId="7AF069D3" w14:textId="77777777" w:rsidR="00BA7D71" w:rsidRDefault="00BA7D71"/>
    <w:p w14:paraId="715E657F" w14:textId="389CBCE1" w:rsidR="00BA7D71" w:rsidRDefault="00BA7D71">
      <w:hyperlink r:id="rId16" w:history="1">
        <w:r w:rsidRPr="00FF3566">
          <w:rPr>
            <w:rStyle w:val="Hyperlink"/>
          </w:rPr>
          <w:t>https://whatismyipaddress.com/</w:t>
        </w:r>
      </w:hyperlink>
    </w:p>
    <w:p w14:paraId="2367CF86" w14:textId="77777777" w:rsidR="00BA7D71" w:rsidRDefault="00BA7D71"/>
    <w:p w14:paraId="531BD7AE" w14:textId="6989226D" w:rsidR="00BA7D71" w:rsidRDefault="00BA7D71">
      <w:hyperlink r:id="rId17" w:history="1">
        <w:r w:rsidRPr="00FF3566">
          <w:rPr>
            <w:rStyle w:val="Hyperlink"/>
          </w:rPr>
          <w:t>https://www.cloudflare.com/learning/access-management/vpn-security/</w:t>
        </w:r>
      </w:hyperlink>
    </w:p>
    <w:p w14:paraId="1352EE28" w14:textId="77777777" w:rsidR="00BA7D71" w:rsidRDefault="00BA7D71"/>
    <w:p w14:paraId="479EC400" w14:textId="77777777" w:rsidR="00BA7D71" w:rsidRDefault="00BA7D71"/>
    <w:p w14:paraId="5F3D53D6" w14:textId="77777777" w:rsidR="00035850" w:rsidRDefault="00035850"/>
    <w:p w14:paraId="0D306626" w14:textId="77777777" w:rsidR="00035850" w:rsidRDefault="00035850"/>
    <w:sectPr w:rsidR="0003585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64966063">
    <w:abstractNumId w:val="8"/>
  </w:num>
  <w:num w:numId="2" w16cid:durableId="1644313055">
    <w:abstractNumId w:val="6"/>
  </w:num>
  <w:num w:numId="3" w16cid:durableId="1377464572">
    <w:abstractNumId w:val="5"/>
  </w:num>
  <w:num w:numId="4" w16cid:durableId="1597053819">
    <w:abstractNumId w:val="4"/>
  </w:num>
  <w:num w:numId="5" w16cid:durableId="836502905">
    <w:abstractNumId w:val="7"/>
  </w:num>
  <w:num w:numId="6" w16cid:durableId="1781877846">
    <w:abstractNumId w:val="3"/>
  </w:num>
  <w:num w:numId="7" w16cid:durableId="531891665">
    <w:abstractNumId w:val="2"/>
  </w:num>
  <w:num w:numId="8" w16cid:durableId="1399134019">
    <w:abstractNumId w:val="1"/>
  </w:num>
  <w:num w:numId="9" w16cid:durableId="146211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35850"/>
    <w:rsid w:val="0006063C"/>
    <w:rsid w:val="000B008D"/>
    <w:rsid w:val="0015074B"/>
    <w:rsid w:val="00175F6F"/>
    <w:rsid w:val="001C46B8"/>
    <w:rsid w:val="0029639D"/>
    <w:rsid w:val="00326F90"/>
    <w:rsid w:val="003D7208"/>
    <w:rsid w:val="003E1E55"/>
    <w:rsid w:val="005B258D"/>
    <w:rsid w:val="00813756"/>
    <w:rsid w:val="008B0945"/>
    <w:rsid w:val="008D42F9"/>
    <w:rsid w:val="008F39E6"/>
    <w:rsid w:val="009A3AF5"/>
    <w:rsid w:val="009E2F58"/>
    <w:rsid w:val="00AA1D8D"/>
    <w:rsid w:val="00AA6CA6"/>
    <w:rsid w:val="00B47730"/>
    <w:rsid w:val="00BA6ED9"/>
    <w:rsid w:val="00BA7D71"/>
    <w:rsid w:val="00BF5B2E"/>
    <w:rsid w:val="00C717F4"/>
    <w:rsid w:val="00C8037A"/>
    <w:rsid w:val="00CB0664"/>
    <w:rsid w:val="00D424E0"/>
    <w:rsid w:val="00D64230"/>
    <w:rsid w:val="00E3456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D0EAB4"/>
  <w14:defaultImageDpi w14:val="300"/>
  <w15:docId w15:val="{EC20EF1B-D5D2-4CBC-B55D-07CA2CC2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717F4"/>
    <w:rPr>
      <w:color w:val="0000FF" w:themeColor="hyperlink"/>
      <w:u w:val="single"/>
    </w:rPr>
  </w:style>
  <w:style w:type="character" w:styleId="UnresolvedMention">
    <w:name w:val="Unresolved Mention"/>
    <w:basedOn w:val="DefaultParagraphFont"/>
    <w:uiPriority w:val="99"/>
    <w:semiHidden/>
    <w:unhideWhenUsed/>
    <w:rsid w:val="00C71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loudflare.com/learning/access-management/vpn-security/" TargetMode="External"/><Relationship Id="rId2" Type="http://schemas.openxmlformats.org/officeDocument/2006/relationships/numbering" Target="numbering.xml"/><Relationship Id="rId16" Type="http://schemas.openxmlformats.org/officeDocument/2006/relationships/hyperlink" Target="https://whatismyipaddres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rotonvpn.com/pricin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Rishikesh M</cp:lastModifiedBy>
  <cp:revision>20</cp:revision>
  <dcterms:created xsi:type="dcterms:W3CDTF">2013-12-23T23:15:00Z</dcterms:created>
  <dcterms:modified xsi:type="dcterms:W3CDTF">2025-07-04T11:37:00Z</dcterms:modified>
  <cp:category/>
</cp:coreProperties>
</file>